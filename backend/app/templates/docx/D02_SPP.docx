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80"/>
        <w:jc w:val="center"/>
      </w:pPr>
      <w:r>
        <w:rPr>
          <w:rFonts w:ascii="Arial" w:hAnsi="Arial"/>
        </w:rPr>
        <w:t>{% if school_has_letterhead_image %}{{ school_letterhead_image }}{% else %}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rFonts w:ascii="Arial" w:hAnsi="Arial"/>
          <w:b/>
          <w:color w:val="1A365D"/>
          <w:sz w:val="19"/>
        </w:rPr>
        <w:t>===================================================================={% endif %}</w:t>
      </w:r>
    </w:p>
    <w:p>
      <w:pPr>
        <w:spacing w:line="276" w:lineRule="auto" w:after="120"/>
      </w:pPr>
      <w:r>
        <w:t>Nomor    : {{ numbers.D02.doc_number }}</w:t>
        <w:br/>
      </w:r>
      <w:r>
        <w:t>Sifat    : Biasa</w:t>
        <w:br/>
      </w:r>
      <w:r>
        <w:t>Lampiran : 1 (satu) Berkas</w:t>
        <w:br/>
      </w:r>
      <w:r>
        <w:t>Hal      : Permintaan Penawaran Harga Pengadaan</w:t>
        <w:br/>
        <w:br/>
      </w:r>
    </w:p>
    <w:p>
      <w:pPr>
        <w:spacing w:line="276" w:lineRule="auto"/>
      </w:pPr>
      <w:r>
        <w:t>Kepada Yth.</w:t>
        <w:br/>
      </w:r>
      <w:r>
        <w:t>Pimpinan {{ company.legal_name }}</w:t>
        <w:br/>
      </w:r>
      <w:r>
        <w:t>Di Tempat</w:t>
        <w:br/>
        <w:br/>
      </w:r>
    </w:p>
    <w:p>
      <w:pPr>
        <w:spacing w:line="276" w:lineRule="auto" w:after="160"/>
      </w:pPr>
      <w:r>
        <w:t>Dengan hormat,</w:t>
        <w:br/>
        <w:t>Dalam rangka pelaksanaan kegiatan operasional pada {{ school.name }} Tahun Anggaran {{ package.fiscal_year }}, kami mohon kesediaan Saudara untuk mengajukan Surat Penawaran Harga untuk daftar kebutuhan barang sebagai berikut: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  <w:trHeight w:val="440" w:hRule="atLeast"/>
        </w:trPr>
        <w:tc>
          <w:tcPr>
            <w:tcW w:type="dxa" w:w="504"/>
            <w:tcW w:w="503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6336"/>
            <w:tcW w:w="633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1440"/>
            <w:tcW w:w="144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Volume</w:t>
            </w:r>
          </w:p>
        </w:tc>
        <w:tc>
          <w:tcPr>
            <w:tcW w:type="dxa" w:w="1440"/>
            <w:tcW w:w="144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Satuan</w:t>
            </w:r>
          </w:p>
        </w:tc>
      </w:tr>
      <w:tr>
        <w:tc>
          <w:tcPr>
            <w:tcW w:type="dxa" w:w="2520"/>
          </w:tcPr>
          <w:p>
            <w:r>
              <w:t>{%tr for item in items %}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rPr>
          <w:cantSplit/>
          <w:trHeight w:val="360" w:hRule="atLeast"/>
        </w:trPr>
        <w:tc>
          <w:tcPr>
            <w:tcW w:type="dxa" w:w="504"/>
            <w:tcW w:w="503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6336"/>
            <w:tcW w:w="633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1440"/>
            <w:tcW w:w="144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1440"/>
            <w:tcW w:w="144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</w:tr>
      <w:tr>
        <w:tc>
          <w:tcPr>
            <w:tcW w:type="dxa" w:w="2520"/>
          </w:tcPr>
          <w:p>
            <w:r>
              <w:t>{%tr endfor %}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keepNext/>
        <w:spacing w:before="160" w:after="240"/>
      </w:pPr>
      <w:r>
        <w:t>Demikian surat permintaan penawaran ini disampaikan, atas perhatian dan kerjasamanya kami ucapkan terima kasih.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br/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br/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keepNext/>
              <w:spacing w:line="288" w:lineRule="auto"/>
              <w:jc w:val="center"/>
            </w:pPr>
            <w:r>
              <w:rPr>
                <w:rFonts w:ascii="Arial" w:hAnsi="Arial"/>
              </w:rPr>
              <w:t>Jakarta, {{ events.SPP.date_id }}</w:t>
              <w:br/>
              <w:t>Pejabat Pengadaan,</w:t>
              <w:br/>
              <w:t>{{ school.name }}</w:t>
              <w:br/>
              <w:br/>
              <w:br/>
              <w:br/>
              <w:br/>
            </w:r>
            <w:r>
              <w:rPr>
                <w:rFonts w:ascii="Arial" w:hAnsi="Arial"/>
                <w:b/>
                <w:u w:val="single"/>
              </w:rPr>
              <w:t>{{ officials.pejabat_pengadaan.name }}</w:t>
              <w:br/>
            </w:r>
            <w:r>
              <w:rPr>
                <w:rFonts w:ascii="Arial" w:hAnsi="Arial"/>
              </w:rPr>
              <w:t>NIP: {{ officials.pejabat_pengadaan.nip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