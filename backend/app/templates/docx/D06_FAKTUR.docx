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company_has_letterhead_image %}{{ company_letterhead_image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4"/>
        </w:rPr>
        <w:t>{{ company.legal_name }}</w:t>
        <w:br/>
      </w:r>
      <w:r>
        <w:rPr>
          <w:rFonts w:ascii="Arial" w:hAnsi="Arial"/>
          <w:color w:val="2D3748"/>
          <w:sz w:val="18"/>
        </w:rPr>
        <w:t>Penyedia Pengadaan Barang &amp; Jasa Sekolah, Alat Tulis Kantor, dan Percetakan</w:t>
        <w:br/>
      </w:r>
      <w:r>
        <w:rPr>
          <w:rFonts w:ascii="Arial" w:hAnsi="Arial"/>
          <w:i/>
          <w:color w:val="2D3748"/>
          <w:sz w:val="17"/>
        </w:rPr>
        <w:t>{{ company.address }} | Telp: {{ company.phone }} | NPWP: {{ company.npwp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FAKTUR / INVOICE</w:t>
        <w:br/>
      </w:r>
    </w:p>
    <w:p>
      <w:pPr>
        <w:spacing w:line="276" w:lineRule="auto" w:after="160"/>
      </w:pPr>
      <w:r>
        <w:t>Nomor Faktur : {{ numbers.D06.doc_number }}</w:t>
        <w:br/>
      </w:r>
      <w:r>
        <w:t>Tanggal      : {{ events.FAKTUR.date_id }}</w:t>
        <w:br/>
      </w:r>
      <w:r>
        <w:t>Kepada Yth.  : Kepala {{ school.name }}</w:t>
        <w:br/>
      </w:r>
      <w:r>
        <w:t>Alamat       : {{ school.address }}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  <w:cantSplit/>
          <w:trHeight w:val="440" w:hRule="atLeast"/>
        </w:trPr>
        <w:tc>
          <w:tcPr>
            <w:tcW w:type="dxa" w:w="504"/>
            <w:tcW w:w="503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816"/>
            <w:tcW w:w="381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Deskripsi Barang / Spesifikasi</w:t>
            </w:r>
          </w:p>
        </w:tc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Kuantitas</w:t>
            </w:r>
          </w:p>
        </w:tc>
        <w:tc>
          <w:tcPr>
            <w:tcW w:type="dxa" w:w="864"/>
            <w:tcW w:w="86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Satuan</w:t>
            </w:r>
          </w:p>
        </w:tc>
        <w:tc>
          <w:tcPr>
            <w:tcW w:type="dxa" w:w="1800"/>
            <w:tcW w:w="180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Harga Satuan (Rp)</w:t>
            </w:r>
          </w:p>
        </w:tc>
        <w:tc>
          <w:tcPr>
            <w:tcW w:type="dxa" w:w="1944"/>
            <w:tcW w:w="194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Jumlah (Rp)</w:t>
            </w:r>
          </w:p>
        </w:tc>
      </w:tr>
      <w:tr>
        <w:tc>
          <w:tcPr>
            <w:tcW w:type="dxa" w:w="1680"/>
          </w:tcPr>
          <w:p>
            <w:r>
              <w:t>{%tr for item in items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504"/>
            <w:tcW w:w="503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3816"/>
            <w:tcW w:w="381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864"/>
            <w:tcW w:w="86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800"/>
            <w:tcW w:w="180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item.final_price_formatted }}</w:t>
            </w:r>
          </w:p>
        </w:tc>
        <w:tc>
          <w:tcPr>
            <w:tcW w:type="dxa" w:w="1944"/>
            <w:tcW w:w="194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item.line_total_formatted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Jumlah Subtotal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totals.subtotal_formatted }}</w:t>
            </w:r>
          </w:p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PPN (11%)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totals.tax_formatted }}</w:t>
            </w:r>
          </w:p>
        </w:tc>
      </w:tr>
      <w:tr>
        <w:trPr>
          <w:cantSplit/>
          <w:trHeight w:val="400" w:hRule="atLeast"/>
        </w:trPr>
        <w:tc>
          <w:tcPr>
            <w:tcW w:type="dxa" w:w="8400"/>
            <w:gridSpan w:val="5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Total Pembayaran</w:t>
            </w:r>
          </w:p>
        </w:tc>
        <w:tc>
          <w:tcPr>
            <w:tcW w:type="dxa" w:w="1680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{{ totals.grand_total_formatted }}</w:t>
            </w:r>
          </w:p>
        </w:tc>
      </w:tr>
    </w:tbl>
    <w:p>
      <w:pPr>
        <w:spacing w:before="120" w:after="16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p>
      <w:pPr>
        <w:keepNext/>
        <w:spacing w:line="276" w:lineRule="auto" w:after="240"/>
      </w:pPr>
      <w:r>
        <w:t>Pembayaran dapat ditransfer ke rekening:</w:t>
        <w:br/>
      </w:r>
      <w:r>
        <w:t>Bank           : {{ company.bank_name }}</w:t>
        <w:br/>
      </w:r>
      <w:r>
        <w:t>Nomor Rekening : {{ company.bank_account_number }}</w:t>
        <w:br/>
      </w:r>
      <w:r>
        <w:t>Atas Nama      : {{ company.bank_account_name }}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br/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events.FAKTUR.date_id }}</w:t>
              <w:br/>
              <w:t>Hormat kami,</w:t>
              <w:br/>
              <w:t>{{ company.legal_name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company.director_name }}</w:t>
              <w:br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