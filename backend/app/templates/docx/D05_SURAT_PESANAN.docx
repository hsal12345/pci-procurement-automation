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school_has_letterhead_image %}{{ school_letterhead_image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SURAT PESANAN (SP)</w:t>
        <w:br/>
      </w:r>
      <w:r>
        <w:t>Nomor: {{ numbers.D05.doc_number }}</w:t>
        <w:br/>
      </w:r>
      <w:r>
        <w:t>Tanggal: {{ events.PESANAN.date_id }}</w:t>
        <w:br/>
      </w:r>
    </w:p>
    <w:p>
      <w:pPr>
        <w:spacing w:line="276" w:lineRule="auto" w:after="160"/>
      </w:pPr>
      <w:r>
        <w:t>Kepada Yth.</w:t>
        <w:br/>
        <w:t>{{ company.legal_name }}</w:t>
        <w:br/>
        <w:t>{{ company.address }}</w:t>
        <w:br/>
        <w:br/>
      </w:r>
      <w:r>
        <w:t>Bersama ini diperintahkan untuk mengirimkan barang pesanan berikut sesuai spesifikasi dan harga yang disepakati: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  <w:cantSplit/>
          <w:trHeight w:val="440" w:hRule="atLeast"/>
        </w:trPr>
        <w:tc>
          <w:tcPr>
            <w:tcW w:type="dxa" w:w="504"/>
            <w:tcW w:w="503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816"/>
            <w:tcW w:w="381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Vol</w:t>
            </w:r>
          </w:p>
        </w:tc>
        <w:tc>
          <w:tcPr>
            <w:tcW w:type="dxa" w:w="864"/>
            <w:tcW w:w="86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</w:t>
            </w:r>
          </w:p>
        </w:tc>
        <w:tc>
          <w:tcPr>
            <w:tcW w:type="dxa" w:w="1800"/>
            <w:tcW w:w="180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Harga Sepakat (Rp)</w:t>
            </w:r>
          </w:p>
        </w:tc>
        <w:tc>
          <w:tcPr>
            <w:tcW w:type="dxa" w:w="1944"/>
            <w:tcW w:w="194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Total (Rp)</w:t>
            </w:r>
          </w:p>
        </w:tc>
      </w:tr>
      <w:tr>
        <w:tc>
          <w:tcPr>
            <w:tcW w:type="dxa" w:w="1680"/>
          </w:tcPr>
          <w:p>
            <w:r>
              <w:t>{%tr for item in items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504"/>
            <w:tcW w:w="503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3816"/>
            <w:tcW w:w="381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864"/>
            <w:tcW w:w="86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800"/>
            <w:tcW w:w="180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item.final_price_formatted }}</w:t>
            </w:r>
          </w:p>
        </w:tc>
        <w:tc>
          <w:tcPr>
            <w:tcW w:type="dxa" w:w="1944"/>
            <w:tcW w:w="194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item.line_total_formatted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Jumlah Subtotal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totals.subtotal_formatted }}</w:t>
            </w:r>
          </w:p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PPN (11%)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totals.tax_formatted }}</w:t>
            </w:r>
          </w:p>
        </w:tc>
      </w:tr>
      <w:tr>
        <w:trPr>
          <w:cantSplit/>
          <w:trHeight w:val="400" w:hRule="atLeast"/>
        </w:trPr>
        <w:tc>
          <w:tcPr>
            <w:tcW w:type="dxa" w:w="8400"/>
            <w:gridSpan w:val="5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Total Pesanan</w:t>
            </w:r>
          </w:p>
        </w:tc>
        <w:tc>
          <w:tcPr>
            <w:tcW w:type="dxa" w:w="1680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{{ totals.grand_total_formatted }}</w:t>
            </w:r>
          </w:p>
        </w:tc>
      </w:tr>
    </w:tbl>
    <w:p>
      <w:pPr>
        <w:keepNext/>
        <w:spacing w:before="120" w:after="24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Menerima dan Menyetujui,</w:t>
              <w:br/>
              <w:t>Direktur {{ company.legal_name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company.director_name }}</w:t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events.PESANAN.date_id }}</w:t>
              <w:br/>
              <w:t>Pejabat Pembuat Komitmen / Kepala Sekolah,</w:t>
              <w:br/>
              <w:t>{{ school.name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school.principal_name }}</w:t>
              <w:br/>
            </w:r>
            <w:r>
              <w:rPr>
                <w:rFonts w:ascii="Arial" w:hAnsi="Arial"/>
              </w:rPr>
              <w:t>NIP: {{ school.principal_nip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