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{%tr for item in items %}{{ item.no }}</w:t>
            </w:r>
          </w:p>
        </w:tc>
        <w:tc>
          <w:tcPr>
            <w:tcW w:type="dxa" w:w="2880"/>
          </w:tcPr>
          <w:p>
            <w:r>
              <w:t>{{ item.name }}</w:t>
            </w:r>
          </w:p>
        </w:tc>
        <w:tc>
          <w:tcPr>
            <w:tcW w:type="dxa" w:w="2880"/>
          </w:tcPr>
          <w:p>
            <w:r>
              <w:t>{{ item.price }}{%tr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