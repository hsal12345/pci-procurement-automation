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{%tr for item in items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item.no }}</w:t>
            </w:r>
          </w:p>
        </w:tc>
        <w:tc>
          <w:tcPr>
            <w:tcW w:type="dxa" w:w="2880"/>
          </w:tcPr>
          <w:p>
            <w:r>
              <w:t>{{ item.name }}</w:t>
            </w:r>
          </w:p>
        </w:tc>
        <w:tc>
          <w:tcPr>
            <w:tcW w:type="dxa" w:w="2880"/>
          </w:tcPr>
          <w:p>
            <w:r>
              <w:t>{{ item.total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5760"/>
            <w:gridSpan w:val="2"/>
          </w:tcPr>
          <w:p>
            <w:pPr>
              <w:jc w:val="right"/>
            </w:pPr>
            <w:r>
              <w:t>Jumlah Subtotal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{{ totals.subtotal_formatted }}</w:t>
            </w:r>
          </w:p>
        </w:tc>
      </w:tr>
      <w:tr>
        <w:tc>
          <w:tcPr>
            <w:tcW w:type="dxa" w:w="5760"/>
            <w:gridSpan w:val="2"/>
          </w:tcPr>
          <w:p>
            <w:pPr>
              <w:jc w:val="right"/>
            </w:pPr>
            <w:r>
              <w:t>Grand 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{{ totals.grand_total_formatted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